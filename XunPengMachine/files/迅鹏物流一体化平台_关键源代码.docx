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300"/>
        <w:jc w:val="center"/>
      </w:pPr>
      <w:r>
        <w:rPr>
          <w:rFonts w:ascii="Microsoft YaHei" w:hAnsi="Microsoft YaHei" w:eastAsia="Microsoft YaHei"/>
          <w:b/>
          <w:color w:val="0076FF"/>
          <w:sz w:val="36"/>
        </w:rPr>
        <w:t>迅鹏物流一体化平台 - 关键源代码</w:t>
      </w:r>
    </w:p>
    <w:p>
      <w:pPr>
        <w:spacing w:lineRule="exact" w:line="300"/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软件著作权登记申请材料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color w:val="0076FF"/>
          <w:sz w:val="28"/>
        </w:rPr>
        <w:t>1. 项目概述</w:t>
      </w:r>
    </w:p>
    <w:p>
      <w:pPr>
        <w:spacing w:before="0" w:after="20" w:lineRule="exact" w:line="300"/>
      </w:pPr>
      <w:r>
        <w:rPr>
          <w:rFonts w:ascii="Microsoft YaHei" w:hAnsi="Microsoft YaHei" w:eastAsia="Microsoft YaHei"/>
          <w:b w:val="0"/>
          <w:sz w:val="20"/>
        </w:rPr>
        <w:t>迅鹏物流一体化平台是面向物流行业的"人、车、活"一体化移动平台，基于iOS原生Swift开发，采用MVVM架构模式。包含找活、找设备、招司机、个人中心四大模块，支持泛型网络请求、Token自动刷新、响应式数据绑定、屏幕自适应等核心能力。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color w:val="0076FF"/>
          <w:sz w:val="28"/>
        </w:rPr>
        <w:t>2. 全局主题与屏幕适配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sz w:val="24"/>
        </w:rPr>
        <w:t>2.1 主题颜色与字体管理 (Theme.swift)</w:t>
      </w:r>
    </w:p>
    <w:p>
      <w:pPr>
        <w:spacing w:before="0" w:after="20" w:lineRule="exact" w:line="300"/>
      </w:pPr>
      <w:r>
        <w:rPr>
          <w:rFonts w:ascii="Microsoft YaHei" w:hAnsi="Microsoft YaHei" w:eastAsia="Microsoft YaHei"/>
          <w:b w:val="0"/>
          <w:sz w:val="20"/>
        </w:rPr>
        <w:t>枚举统一管理App颜色与字体，导航主题色#0076FF，红色按钮#FF0000，字体自动等比缩放。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import UIKit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/// 主题颜色统一管理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enum AppColor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 主色（导航栏 / 主按钮）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navBar: UIColor      = UIColor(hex: 0x0076FF)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primary: UIColor     = UIColor(hex: 0x0076FF)   // 蓝色按钮背景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danger: UIColor      = UIColor(hex: 0xFF0000)   // 红色按钮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price: UIColor       = UIColor(hex: 0xFF0000)   // 价格红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 文本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textMain: UIColor    = UIColor(hex: 0x222222)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textSub: UIColor     = UIColor(hex: 0x666666)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textHint: UIColor    = UIColor(hex: 0x999999)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 背景 / 分割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bg: UIColor          = UIColor(hex: 0xF5F6F8)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cardBg: UIColor      = .white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separator: UIColor   = UIColor(hex: 0xEEEEEE)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/// 字体统一管理（自动适配屏幕）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enum AppFont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func regular(_ size: CGFloat) -&gt; UIFont { UIFont.systemFont(ofSize: size.fit)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func medium(_ size: CGFloat) -&gt; UIFont  { UIFont.systemFont(ofSize: size.fit, weight: .medium)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func semibold(_ size: CGFloat) -&gt; UIFont{ UIFont.systemFont(ofSize: size.fit, weight: .semibold)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func bold(_ size: CGFloat) -&gt; UIFont    { UIFont.systemFont(ofSize: size.fit, weight: .bold)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navTitle = semibold(17)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body     = regular(15)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sub      = regular(13)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priceLg  = bold(22)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sz w:val="24"/>
        </w:rPr>
        <w:t>2.2 屏幕等比适配 (Screen.swift)</w:t>
      </w:r>
    </w:p>
    <w:p>
      <w:pPr>
        <w:spacing w:before="0" w:after="20" w:lineRule="exact" w:line="300"/>
      </w:pPr>
      <w:r>
        <w:rPr>
          <w:rFonts w:ascii="Microsoft YaHei" w:hAnsi="Microsoft YaHei" w:eastAsia="Microsoft YaHei"/>
          <w:b w:val="0"/>
          <w:sz w:val="20"/>
        </w:rPr>
        <w:t>以iPhone 6/7/8（375pt）为基准，对所有数值类型扩展fit属性实现等比缩放。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import UIKit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enum Screen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width: CGFloat  = UIScreen.main.bounds.width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height: CGFloat = UIScreen.main.bounds.height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baseWidth: CGFloat = 375.0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scale: CGFloat = width / baseWidth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var statusBarH: CGFloat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if #available(iOS 13.0, *)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return UIApplication.shared.windows.first?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.windowScene?.statusBarManager?.statusBarFrame.height ?? 20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return 20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navBarH: CGFloat = 44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var topSafeH: CGFloat { statusBarH + navBarH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var bottomSafeH: CGFloat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if #available(iOS 13.0, *)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return UIApplication.shared.windows.first?.safeAreaInsets.bottom ?? 0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return 0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var tabBarH: CGFloat { 49 + bottomSafeH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/// 等比适配 CGFloat / Int / Double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extension CGFloat { var fit: CGFloat { self * Screen.scale }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extension Int     { var fit: CGFloat { CGFloat(self) * Screen.scale }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extension Double  { var fit: CGFloat { CGFloat(self) * Screen.scale } }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color w:val="0076FF"/>
          <w:sz w:val="28"/>
        </w:rPr>
        <w:t>3. 响应式编程核心 (Observable.swift)</w:t>
      </w:r>
    </w:p>
    <w:p>
      <w:pPr>
        <w:spacing w:before="0" w:after="20" w:lineRule="exact" w:line="300"/>
      </w:pPr>
      <w:r>
        <w:rPr>
          <w:rFonts w:ascii="Microsoft YaHei" w:hAnsi="Microsoft YaHei" w:eastAsia="Microsoft YaHei"/>
          <w:b w:val="0"/>
          <w:sz w:val="20"/>
        </w:rPr>
        <w:t>轻量响应式封装，模拟RxSwift的Observable/Subject机制，无三方依赖，通过闭包实现订阅、map变换、filter过滤。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import Foundation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/// 事件类型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enum Event&lt;Element&gt;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case next(Element)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case error(Error)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case completed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/// 一次性订阅句柄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final class Disposable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fileprivate var action: (() -&gt; Void)?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init(_ action: @escaping () -&gt; Void) { self.action = action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dispose() { action?(); action = nil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/// 轻量 Observable，支持值变换 / 过滤 / 绑定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class Observable&lt;Element&gt;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let handler: (@escaping (Event&lt;Element&gt;) -&gt; Void) -&gt; Disposable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fileprivate init(_ handler: @escaping (@escaping (Event&lt;Element&gt;) -&gt; Void)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-&gt; Disposable)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self.handler = handler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@discardableResult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subscribe(onNext: ((Element) -&gt; Void)? = nil,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onError: ((Error) -&gt; Void)? = nil,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onCompleted: (() -&gt; Void)? = nil) -&gt; Disposable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handler { event in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switch event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case .next(let v): onNext?(v)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case .error(let e): onError?(e)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case .completed:   onCompleted?()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/// map 变换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map&lt;O&gt;(_ transform: @escaping (Element) -&gt; O) -&gt; Observable&lt;O&gt;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Observable&lt;O&gt; { observer in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self.subscribe(onNext: { value in observer(.next(transform(value))) },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     onError: { error in observer(.error(error)) },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     onCompleted: { observer(.completed) })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/// filter 过滤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filter(_ predicate: @escaping (Element) -&gt; Bool) -&gt; Observable&lt;Element&gt;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Observable&lt;Element&gt; { observer in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self.subscribe(onNext: { value in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if predicate(value) { observer(.next(value))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}, onError: { error in observer(.error(error)) },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onCompleted: { observer(.completed) })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/// Subject：持有最新值，新订阅立即回放当前值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final class Subject&lt;Element&gt;: Observable&lt;Element&gt;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var current: Element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var observers: [UUID: (Event&lt;Element&gt;) -&gt; Void] = [:]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var lock = NSLock()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init(_ value: Element)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self.current = value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super.init({ _ in Disposable {} })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onNext(_ value: Element)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lock.lock(); current = value; let obs = observers; lock.unlock()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obs.values.forEach { $0(.next(value))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value: Element { current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color w:val="0076FF"/>
          <w:sz w:val="28"/>
        </w:rPr>
        <w:t>4. 泛型网络请求与Token自动刷新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sz w:val="24"/>
        </w:rPr>
        <w:t>4.1 接口路由定义 (APIRouter.swift)</w:t>
      </w:r>
    </w:p>
    <w:p>
      <w:pPr>
        <w:spacing w:before="0" w:after="20" w:lineRule="exact" w:line="300"/>
      </w:pPr>
      <w:r>
        <w:rPr>
          <w:rFonts w:ascii="Microsoft YaHei" w:hAnsi="Microsoft YaHei" w:eastAsia="Microsoft YaHei"/>
          <w:b w:val="0"/>
          <w:sz w:val="20"/>
        </w:rPr>
        <w:t>枚举统一管理所有接口路径、HTTP方法、参数及是否需要鉴权。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import Foundation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enum HTTPMethod: String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case get = "GET", post = "POST", put = "PUT", delete = "DELETE"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enum APIRouter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case login(phone: String, code: String)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case sendCode(phone: String)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case refreshToken(refreshToken: String)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case jobList(page: Int, city: String?)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case jobDetail(id: String)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case carList(page: Int, city: String?)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case driverList(page: Int, city: String?)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case publishJob(params: [String: Any])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path: String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switch self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case .login:             return "/user/login"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case .jobList:           return "/job/list"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case .jobDetail(let id): return "/job/\(id)"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case .carList:           return "/car/list"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case .driverList:        return "/driver/list"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case .publishJob:        return "/job/publish"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case .refreshToken:      return "/user/refreshToken"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default: return ""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method: HTTPMethod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switch self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case .login, .sendCode, .refreshToken, .publishJob: return .post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default: return .get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/// 是否需要 token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requiresAuth: Bool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switch self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case .login, .sendCode, .refreshToken: return false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default: return true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sz w:val="24"/>
        </w:rPr>
        <w:t>4.2 泛型请求封装 (NetworkManager.swift)</w:t>
      </w:r>
    </w:p>
    <w:p>
      <w:pPr>
        <w:spacing w:before="0" w:after="20" w:lineRule="exact" w:line="300"/>
      </w:pPr>
      <w:r>
        <w:rPr>
          <w:rFonts w:ascii="Microsoft YaHei" w:hAnsi="Microsoft YaHei" w:eastAsia="Microsoft YaHei"/>
          <w:b w:val="0"/>
          <w:sz w:val="20"/>
        </w:rPr>
        <w:t>泛型request&lt;T&gt;方法自动通过Codable解析为业务模型；检测401后自动触发Token刷新并重试原请求，支持Mock数据模式。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import Foundation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final class NetworkManager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shared = NetworkManager()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init() {}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useMock = true   // 接口先返回 mock 测试数据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let session: URLSession =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let cfg = URLSessionConfiguration.default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cfg.timeoutIntervalForRequest = 15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return URLSession(configuration: cfg)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/// 通用泛型请求：T 为 data 字段的业务模型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request&lt;T: Codable&gt;(_ router: APIRouter, type: T.Type,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       completion: @escaping (Result&lt;T, APIError&gt;) -&gt; Void)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send(router, retrying: false) { result in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switch result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case .success(let data):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do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let resp = try JSONDecoder().decode(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  APIResponse&lt;T&gt;.self, from: data)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if resp.isSuccess, let model = resp.data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  completion(.success(model))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} else if resp.isUnauthorized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  completion(.failure(.unauthorized))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} else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  completion(.failure(.business(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      code: resp.code, msg: resp.msg)))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} catch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completion(.failure(.decodeFailed))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case .failure(let err):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completion(.failure(err))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/// 核心发送 + 401 处理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func send(_ router: APIRouter, retrying: Bool,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completion: @escaping (Result&lt;Data, APIError&gt;) -&gt; Void)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if useMock, let mockData = MockProvider.shared.mockData(for: router)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DispatchQueue.global().asyncAfter(deadline: .now() + 0.4)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completion(.success(mockData))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return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// 构造 URLRequest（设置 headers、token、parameters）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session.dataTask(with: req) { [weak self] data, _, error in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guard let self = self else { return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let respData = data ?? Data()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// 仅业务接口、非重试中，才触发刷新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if self.isUnauthorized(respData),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router.requiresAuth, !retrying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self.handle401(router: router, completion: completion)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} else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completion(.success(respData))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}.resume()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/// 401 自动刷新 token 后重试原请求（仅重试一次）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func handle401(router: APIRouter,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     completion: @escaping (Result&lt;Data, APIError&gt;) -&gt; Void)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TokenManager.shared.refresh { [weak self] result in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switch result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case .success: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self?.send(router, retrying: true, completion: completion)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case .failure: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TokenManager.shared.clear()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NotificationCenter.default.post(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name: .forceLogout, object: nil)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completion(.failure(.unauthorized))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sz w:val="24"/>
        </w:rPr>
        <w:t>4.3 Token刷新去重 (TokenManager.swift)</w:t>
      </w:r>
    </w:p>
    <w:p>
      <w:pPr>
        <w:spacing w:before="0" w:after="20" w:lineRule="exact" w:line="300"/>
      </w:pPr>
      <w:r>
        <w:rPr>
          <w:rFonts w:ascii="Microsoft YaHei" w:hAnsi="Microsoft YaHei" w:eastAsia="Microsoft YaHei"/>
          <w:b w:val="0"/>
          <w:sz w:val="20"/>
        </w:rPr>
        <w:t>采用NSLock保证并发安全，refreshCallbacks数组收集刷新期间到来的所有请求回调，确保多个并发401只触发一次真实刷新。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import Foundation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final class TokenManager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static let shared = TokenManager()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init() {}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token: String?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get { UserDefaults.standard.string(forKey: "com.xunpeng.token")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set { UserDefaults.standard.set(newValue, forKey: "com.xunpeng.token")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refreshToken: String?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get { UserDefaults.standard.string(forKey: "com.xunpeng.refreshToken")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set { UserDefaults.standard.set(newValue, forKey: "com.xunpeng.refreshToken")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/// 刷新中的回调队列 —— 保证并发请求只触发一次刷新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var refreshCallbacks: [(Result&lt;String, APIError&gt;) -&gt; Void] = []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var isRefreshing = false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let lock = NSLock()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/// 刷新 token：并发只触发一次；完成后通知所有等待者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refresh(completion: @escaping (Result&lt;String, APIError&gt;) -&gt; Void)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lock.lock()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if isRefreshing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refreshCallbacks.append(completion)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lock.unlock()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return           // 已有刷新在进行，直接排队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isRefreshing = true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refreshCallbacks.append(completion)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lock.unlock()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guard let rt = refreshToken else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finishRefresh(.failure(.unauthorized)); return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// 用 requestRaw 发起刷新（requiresAuth=false，避免递归 401）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NetworkManager.shared.requestRaw(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router: .refreshToken(refreshToken: rt)) { [weak self] result in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switch result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case .success(let data):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if let resp = try? JSONDecoder().decode(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APIResponse&lt;TokenBO&gt;.self, from: data),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let bo = resp.data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self?.token = bo.token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self?.refreshToken = bo.refreshToken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self?.finishRefresh(.success(bo.token))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} else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self?.finishRefresh(.failure(.unauthorized))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case .failure: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self?.finishRefresh(.failure(.unauthorized))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func finishRefresh(_ result: Result&lt;String, APIError&gt;)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lock.lock()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let cbs = refreshCallbacks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refreshCallbacks.removeAll()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isRefreshing = false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lock.unlock()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cbs.forEach { $0(result) }   // 一次性通知所有等待者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color w:val="0076FF"/>
          <w:sz w:val="28"/>
        </w:rPr>
        <w:t>5. 业务数据模型 (Models.swift)</w:t>
      </w:r>
    </w:p>
    <w:p>
      <w:pPr>
        <w:spacing w:before="0" w:after="20" w:lineRule="exact" w:line="300"/>
      </w:pPr>
      <w:r>
        <w:rPr>
          <w:rFonts w:ascii="Microsoft YaHei" w:hAnsi="Microsoft YaHei" w:eastAsia="Microsoft YaHei"/>
          <w:b w:val="0"/>
          <w:sz w:val="20"/>
        </w:rPr>
        <w:t>所有业务模型采用Codable协议，支持JSON与模型双向自动转换，配合泛型网络层实现零样板代码解析。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import Foundation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 MARK: - 用户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struct User: Codable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id: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phone: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nickname: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avatar: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role: String          // boss / driver / car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certified: Bool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publishCount: Int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 MARK: - 找活（活源）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struct Job: Codable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id: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title: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city, area: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price: String          // 价格文本，如 "8000"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unit: String           // 元/月、元/天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jobType: String        // 活源类型：渣土、混凝土...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truckType: String      // 需求车型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needCount: Int         // 需求车辆数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workPeriod: String     // 工期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settleType: String    // 结算方式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desc, publisher: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publisherAvatar: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publishTime: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tags: [String]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images: [String]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viewCount: Int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 MARK: - 找设备（车）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struct Car: Codable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id: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title, type: String    // 设备类型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brand, model: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city, area: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price, unit: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status: String         // 在租/闲置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images: [String]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desc, owner: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ownerAvatar, publishTime: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tags: [String]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viewCount: Int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 MARK: - 招司机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struct Driver: Codable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id, name, gender: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age, experience: Int   // 驾龄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city, licenseType: String  // 驾照类型 A2/B2/C1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salary, unit: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status: String         // 求职中/在职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avatar, phone, intro: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tags: [String]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wantJobType: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publishTime: String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 MARK: - 通用分页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struct Page&lt;T: Codable&gt;: Codable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list: [T]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total: Int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page: Int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hasMore: Bool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color w:val="0076FF"/>
          <w:sz w:val="28"/>
        </w:rPr>
        <w:t>6. MVVM ViewModel 基类 (BaseViewModel.swift)</w:t>
      </w:r>
    </w:p>
    <w:p>
      <w:pPr>
        <w:spacing w:before="0" w:after="20" w:lineRule="exact" w:line="300"/>
      </w:pPr>
      <w:r>
        <w:rPr>
          <w:rFonts w:ascii="Microsoft YaHei" w:hAnsi="Microsoft YaHei" w:eastAsia="Microsoft YaHei"/>
          <w:b w:val="0"/>
          <w:sz w:val="20"/>
        </w:rPr>
        <w:t>统一管理订阅销毁袋与loading事件，页面销毁时自动释放所有Disposable，避免循环引用。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import UIKit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class BaseViewModel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/// 子类持有的订阅集合，deinit 时批量释放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var disposables: [Disposable] = []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/// 默认 loading 事件（ViewModel -&gt; View 单向通信）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let loading = Observable.create(false)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init() {}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deinit { disposables.forEach { $0.dispose() }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 示例：找活列表 ViewModel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class JobViewModel: BaseViewModel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let list = Observable.create([Job]())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let hasMore = Observable.create(true)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var page = 1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loadFirst(city: String?)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page = 1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loading.onNext(true)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NetworkManager.shared.requestPage(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.jobList(page: page, city: city),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type: Job.self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) { [weak self] result in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guard let self = self else { return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self.loading.onNext(false)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switch result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case .success(let p):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self.list.onNext(p.list)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self.hasMore.onNext(p.hasMore)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self.page += 1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case .failure: break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color w:val="0076FF"/>
          <w:sz w:val="28"/>
        </w:rPr>
        <w:t>7. 自定义凸起TabBar (CustomTabBar.swift)</w:t>
      </w:r>
    </w:p>
    <w:p>
      <w:pPr>
        <w:spacing w:before="0" w:after="20" w:lineRule="exact" w:line="300"/>
      </w:pPr>
      <w:r>
        <w:rPr>
          <w:rFonts w:ascii="Microsoft YaHei" w:hAnsi="Microsoft YaHei" w:eastAsia="Microsoft YaHei"/>
          <w:b w:val="0"/>
          <w:sz w:val="20"/>
        </w:rPr>
        <w:t>中间发布按钮向上凸出22pt，通过hitTest扩展点击热区（直径72pt圆形区域），保证凸出部分正常响应点击。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import UIKit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protocol CustomTabBarDelegate: AnyObject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tabBarDidClickPublish()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class CustomTabBar: UITabBar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weak var publishDelegate: CustomTabBarDelegate?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let publishButton = UIButton(type: .custom)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let protrude: CGFloat = 22        // 凸出高度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let buttonSize: CGFloat = 56     // 按钮直径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override init(frame: CGRect)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super.init(frame: frame)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setupPublishButton()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required init?(coder: NSCoder) { fatalError()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func setupPublishButton()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publishButton.backgroundColor = AppColor.primary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publishButton.layer.cornerRadius = buttonSize / 2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publishButton.layer.borderColor = UIColor.white.cgColor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publishButton.layer.borderWidth = 4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publishButton.setImage(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UIImage(systemName: "plus")?.withRenderingMode(.alwaysTemplate),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for: .normal)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publishButton.tintColor = .white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publishButton.addTarget(self,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action: #selector(publishTapped), for: .touchUpInside)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addSubview(publishButton)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override func layoutSubviews()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super.layoutSubviews()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let cx = Screen.width / 2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let cy = -protrude + (buttonSize / 2)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publishButton.frame = CGRect(x: cx - buttonSize / 2,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               y: cy - buttonSize / 2,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               width: buttonSize, height: buttonSize)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/// 扩展点击热区：凸出部分 + 圆形外扩热区均能响应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override func hitTest(_ point: CGPoint, with event: UIEvent?) -&gt; UIView?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let p = convert(point, to: publishButton)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if publishButton.bounds.contains(p)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return publishButton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// 扩大为 72pt 直径圆形热区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let center = publishButton.center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let dx = point.x - center.x, dy = point.y - center.y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if dx * dx + dy * dy &lt;= 36 * 36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return publishButton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return super.hitTest(point, with: event)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@objc private func publishTapped()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publishDelegate?.tabBarDidClickPublish()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color w:val="0076FF"/>
          <w:sz w:val="28"/>
        </w:rPr>
        <w:t>8. 高德地图二次封装 (MapWrapper.swift)</w:t>
      </w:r>
    </w:p>
    <w:p>
      <w:pPr>
        <w:spacing w:before="0" w:after="20" w:lineRule="exact" w:line="300"/>
      </w:pPr>
      <w:r>
        <w:rPr>
          <w:rFonts w:ascii="Microsoft YaHei" w:hAnsi="Microsoft YaHei" w:eastAsia="Microsoft YaHei"/>
          <w:b w:val="0"/>
          <w:sz w:val="20"/>
        </w:rPr>
        <w:t>抽象MapProvider协议隔离具体地图SDK，接入高德MAMapKit时只需替换AMapWrapper内部实现，对外接口完全不变。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import UIKit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import MapKit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import CoreLocation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/// 地图能力抽象（协议隔离，便于切换高德/百度/腾讯）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protocol MapProvider: AnyObject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attach(to view: UIView)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showCoordinate(_ lat: Double, _ lng: Double, title: String)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beginLocating()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/// 默认实现：占位使用系统 MapKit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/// 接入高德后：MKMapView → MAMapView，对外接口不变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final class AMapWrapper: MapProvider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var mapView: MKMapView?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private var locationManager: CLLocationManager?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attach(to view: UIView)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if mapView == nil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let map = MKMapView()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map.showsUserLocation = true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view.addSubview(map)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mapView = map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mapView?.frame = view.bounds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mapView?.autoresizingMask = [.flexibleWidth, .flexibleHeight]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showCoordinate(_ lat: Double, _ lng: Double, title: String)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guard let map = mapView else { return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let coord = CLLocationCoordinate2D(latitude: lat, longitude: lng)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map.removeAnnotations(map.annotations)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let pin = MKPointAnnotation()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pin.coordinate = coord; pin.title = title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map.addAnnotation(pin)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let region = MKCoordinateRegion(center: coord,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                  latitudinalMeters: 1000,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                            longitudinalMeters: 1000)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map.setRegion(region, animated: false)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func beginLocating()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if locationManager == nil {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let mgr = CLLocationManager()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mgr.desiredAccuracy = kCLLocationAccuracyBest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mgr.distanceFilter = 50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    locationManager = mgr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locationManager?.requestWhenInUseAuthorization()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locationManager?.startUpdatingLocation()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40" w:after="20" w:lineRule="exact" w:line="300"/>
      </w:pPr>
      <w:r>
        <w:rPr>
          <w:rFonts w:ascii="Microsoft YaHei" w:hAnsi="Microsoft YaHei" w:eastAsia="Microsoft YaHei"/>
          <w:b/>
          <w:color w:val="0076FF"/>
          <w:sz w:val="28"/>
        </w:rPr>
        <w:t>9. Info.plist 系统权限配置</w:t>
      </w:r>
    </w:p>
    <w:p>
      <w:pPr>
        <w:spacing w:before="0" w:after="20" w:lineRule="exact" w:line="300"/>
      </w:pPr>
      <w:r>
        <w:rPr>
          <w:rFonts w:ascii="Microsoft YaHei" w:hAnsi="Microsoft YaHei" w:eastAsia="Microsoft YaHei"/>
          <w:b w:val="0"/>
          <w:sz w:val="20"/>
        </w:rPr>
        <w:t>配置定位、相册、相机、网络等基础权限，确保App正常获取系统能力。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&lt;?xml version="1.0" encoding="UTF-8"?&gt;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&lt;!DOCTYPE plist PUBLIC "-//Apple//DTD PLIST 1.0//EN"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"http://www.apple.com/DTDs/PropertyList-1.0.dtd"&gt;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&lt;plist version="1.0"&gt;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&lt;dict&gt;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&lt;key&gt;CFBundleShortVersionString&lt;/key&gt;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&lt;string&gt;1.0.0&lt;/string&gt;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&lt;!-- 定位权限 --&gt;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&lt;key&gt;NSLocationWhenInUseUsageDescription&lt;/key&gt;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&lt;string&gt;用于展示您附近的活源、设备信息及地图定位&lt;/string&gt;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&lt;key&gt;NSLocationAlwaysAndWhenInUseUsageDescription&lt;/key&gt;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&lt;string&gt;用于在后台持续为您提供附近的活源与设备推荐&lt;/string&gt;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&lt;!-- 相册权限 --&gt;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&lt;key&gt;NSPhotoLibraryUsageDescription&lt;/key&gt;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&lt;string&gt;用于上传活源、设备及头像等图片&lt;/string&gt;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&lt;key&gt;NSPhotoLibraryAddUsageDescription&lt;/key&gt;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&lt;string&gt;用于将图片保存到相册&lt;/string&gt;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&lt;!-- 相机权限 --&gt;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&lt;key&gt;NSCameraUsageDescription&lt;/key&gt;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&lt;string&gt;用于拍摄活源、设备图片并上传&lt;/string&gt;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&lt;!-- 网络配置 --&gt;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&lt;key&gt;NSAppTransportSecurity&lt;/key&gt;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&lt;dict&gt;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    &lt;key&gt;NSAllowsArbitraryLoads&lt;/key&gt;&lt;true/&gt;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 xml:space="preserve">    &lt;/dict&gt;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&lt;/dict&gt;</w:t>
      </w:r>
    </w:p>
    <w:p>
      <w:pPr>
        <w:spacing w:before="0" w:after="0" w:lineRule="exact" w:line="300"/>
        <w:ind w:left="170"/>
      </w:pPr>
      <w:r>
        <w:rPr>
          <w:rFonts w:ascii="Courier New" w:hAnsi="Courier New" w:eastAsia="Courier New"/>
          <w:b w:val="0"/>
          <w:sz w:val="20"/>
        </w:rPr>
        <w:t>&lt;/plist&gt;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